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7CE" w:rsidRDefault="005F77CE"/>
    <w:p w:rsidR="005F77CE" w:rsidRDefault="005F77CE"/>
    <w:p w:rsidR="005F77CE" w:rsidRDefault="005F77CE"/>
    <w:p w:rsidR="005F77CE" w:rsidRDefault="00817FAB">
      <w:pPr>
        <w:jc w:val="center"/>
      </w:pPr>
      <w:r>
        <w:rPr>
          <w:b/>
        </w:rPr>
        <w:t>Assignment 4: Implementing Control Structures</w:t>
      </w:r>
    </w:p>
    <w:p w:rsidR="005F77CE" w:rsidRDefault="00817FAB">
      <w:pPr>
        <w:jc w:val="center"/>
      </w:pPr>
      <w:r>
        <w:rPr>
          <w:b/>
        </w:rPr>
        <w:t>Employee Schedule Management in Python and Java</w:t>
      </w:r>
    </w:p>
    <w:p w:rsidR="005F77CE" w:rsidRDefault="005F77CE"/>
    <w:p w:rsidR="005F77CE" w:rsidRDefault="00817FAB">
      <w:pPr>
        <w:jc w:val="center"/>
      </w:pPr>
      <w:r>
        <w:t>Vamsi Matta</w:t>
      </w:r>
    </w:p>
    <w:p w:rsidR="005F77CE" w:rsidRDefault="00817FAB">
      <w:pPr>
        <w:jc w:val="center"/>
      </w:pPr>
      <w:r>
        <w:t>University of the Cumberlands</w:t>
      </w:r>
    </w:p>
    <w:p w:rsidR="005F77CE" w:rsidRDefault="00817FAB">
      <w:pPr>
        <w:jc w:val="center"/>
      </w:pPr>
      <w:r>
        <w:t>Advanced Programming Languages</w:t>
      </w:r>
    </w:p>
    <w:p w:rsidR="005F77CE" w:rsidRDefault="00817FAB">
      <w:pPr>
        <w:jc w:val="center"/>
      </w:pPr>
      <w:r>
        <w:t>September 20, 2026</w:t>
      </w:r>
    </w:p>
    <w:p w:rsidR="005F77CE" w:rsidRDefault="00817FAB">
      <w:r>
        <w:br w:type="page"/>
      </w:r>
    </w:p>
    <w:p w:rsidR="005F77CE" w:rsidRDefault="00817FAB">
      <w:pPr>
        <w:pStyle w:val="Heading1"/>
      </w:pPr>
      <w:r>
        <w:lastRenderedPageBreak/>
        <w:t>1. Overview and Language Selection</w:t>
      </w:r>
    </w:p>
    <w:p w:rsidR="005F77CE" w:rsidRDefault="00817FAB">
      <w:r>
        <w:t xml:space="preserve">This assignment implements the same employee scheduling application in Python and Java to demonstrate conditionals, loops, branching, collections, validation, and controlled random selection. Python and Java provide a clear contrast: Python is dynamically </w:t>
      </w:r>
      <w:r>
        <w:t>typed and concise, while Java is statically typed and more explicit. Using the same rules in both languages highlights differences in control-flow syntax without changing program behavior.</w:t>
      </w:r>
    </w:p>
    <w:p w:rsidR="005F77CE" w:rsidRDefault="00817FAB">
      <w:r>
        <w:t>The application covers seven days and three shifts: Morning, Aftern</w:t>
      </w:r>
      <w:r>
        <w:t>oon, and Evening. Employees may provide ranked preferences for each day, implementing the optional bonus. The scheduler enforces one shift per employee per day, a five-day weekly maximum, and two employees per shift. When preferred staffing is insufficient</w:t>
      </w:r>
      <w:r>
        <w:t>, an eligible least-used employee is selected, with a fixed random seed in demo mode for reproducible output.</w:t>
      </w:r>
    </w:p>
    <w:p w:rsidR="005F77CE" w:rsidRDefault="00817FAB">
      <w:pPr>
        <w:pStyle w:val="Heading1"/>
      </w:pPr>
      <w:r>
        <w:t>2. Scheduling Rules and Control Structures</w:t>
      </w:r>
    </w:p>
    <w:tbl>
      <w:tblPr>
        <w:tblStyle w:val="TableGrid"/>
        <w:tblW w:w="0" w:type="auto"/>
        <w:jc w:val="center"/>
        <w:tblLook w:val="04A0" w:firstRow="1" w:lastRow="0" w:firstColumn="1" w:lastColumn="0" w:noHBand="0" w:noVBand="1"/>
      </w:tblPr>
      <w:tblGrid>
        <w:gridCol w:w="3120"/>
        <w:gridCol w:w="3120"/>
        <w:gridCol w:w="3120"/>
      </w:tblGrid>
      <w:tr w:rsidR="005F77CE">
        <w:trPr>
          <w:jc w:val="center"/>
        </w:trPr>
        <w:tc>
          <w:tcPr>
            <w:tcW w:w="3120" w:type="dxa"/>
          </w:tcPr>
          <w:p w:rsidR="005F77CE" w:rsidRDefault="00817FAB">
            <w:r>
              <w:t>Requirement</w:t>
            </w:r>
          </w:p>
        </w:tc>
        <w:tc>
          <w:tcPr>
            <w:tcW w:w="3120" w:type="dxa"/>
          </w:tcPr>
          <w:p w:rsidR="005F77CE" w:rsidRDefault="00817FAB">
            <w:r>
              <w:t>Implementation</w:t>
            </w:r>
          </w:p>
        </w:tc>
        <w:tc>
          <w:tcPr>
            <w:tcW w:w="3120" w:type="dxa"/>
          </w:tcPr>
          <w:p w:rsidR="005F77CE" w:rsidRDefault="00817FAB">
            <w:r>
              <w:t>Control Structures</w:t>
            </w:r>
          </w:p>
        </w:tc>
      </w:tr>
      <w:tr w:rsidR="005F77CE">
        <w:trPr>
          <w:jc w:val="center"/>
        </w:trPr>
        <w:tc>
          <w:tcPr>
            <w:tcW w:w="3120" w:type="dxa"/>
          </w:tcPr>
          <w:p w:rsidR="005F77CE" w:rsidRDefault="00817FAB">
            <w:r>
              <w:rPr>
                <w:sz w:val="20"/>
              </w:rPr>
              <w:t>Seven-day schedule</w:t>
            </w:r>
          </w:p>
        </w:tc>
        <w:tc>
          <w:tcPr>
            <w:tcW w:w="3120" w:type="dxa"/>
          </w:tcPr>
          <w:p w:rsidR="005F77CE" w:rsidRDefault="00817FAB">
            <w:r>
              <w:rPr>
                <w:sz w:val="20"/>
              </w:rPr>
              <w:t>Nested day/shift collections</w:t>
            </w:r>
          </w:p>
        </w:tc>
        <w:tc>
          <w:tcPr>
            <w:tcW w:w="3120" w:type="dxa"/>
          </w:tcPr>
          <w:p w:rsidR="005F77CE" w:rsidRDefault="00817FAB">
            <w:r>
              <w:rPr>
                <w:sz w:val="20"/>
              </w:rPr>
              <w:t>for loop</w:t>
            </w:r>
            <w:r>
              <w:rPr>
                <w:sz w:val="20"/>
              </w:rPr>
              <w:t>s</w:t>
            </w:r>
          </w:p>
        </w:tc>
      </w:tr>
      <w:tr w:rsidR="005F77CE">
        <w:trPr>
          <w:jc w:val="center"/>
        </w:trPr>
        <w:tc>
          <w:tcPr>
            <w:tcW w:w="3120" w:type="dxa"/>
          </w:tcPr>
          <w:p w:rsidR="005F77CE" w:rsidRDefault="00817FAB">
            <w:r>
              <w:rPr>
                <w:sz w:val="20"/>
              </w:rPr>
              <w:t>One shift per day</w:t>
            </w:r>
          </w:p>
        </w:tc>
        <w:tc>
          <w:tcPr>
            <w:tcW w:w="3120" w:type="dxa"/>
          </w:tcPr>
          <w:p w:rsidR="005F77CE" w:rsidRDefault="00817FAB">
            <w:r>
              <w:rPr>
                <w:sz w:val="20"/>
              </w:rPr>
              <w:t>assignedToday set prevents duplicates</w:t>
            </w:r>
          </w:p>
        </w:tc>
        <w:tc>
          <w:tcPr>
            <w:tcW w:w="3120" w:type="dxa"/>
          </w:tcPr>
          <w:p w:rsidR="005F77CE" w:rsidRDefault="00817FAB">
            <w:r>
              <w:rPr>
                <w:sz w:val="20"/>
              </w:rPr>
              <w:t>if conditions and set membership</w:t>
            </w:r>
          </w:p>
        </w:tc>
      </w:tr>
      <w:tr w:rsidR="005F77CE">
        <w:trPr>
          <w:jc w:val="center"/>
        </w:trPr>
        <w:tc>
          <w:tcPr>
            <w:tcW w:w="3120" w:type="dxa"/>
          </w:tcPr>
          <w:p w:rsidR="005F77CE" w:rsidRDefault="00817FAB">
            <w:r>
              <w:rPr>
                <w:sz w:val="20"/>
              </w:rPr>
              <w:t>Maximum five days</w:t>
            </w:r>
          </w:p>
        </w:tc>
        <w:tc>
          <w:tcPr>
            <w:tcW w:w="3120" w:type="dxa"/>
          </w:tcPr>
          <w:p w:rsidR="005F77CE" w:rsidRDefault="00817FAB">
            <w:r>
              <w:rPr>
                <w:sz w:val="20"/>
              </w:rPr>
              <w:t>daysWorked counter checked before assignment</w:t>
            </w:r>
          </w:p>
        </w:tc>
        <w:tc>
          <w:tcPr>
            <w:tcW w:w="3120" w:type="dxa"/>
          </w:tcPr>
          <w:p w:rsidR="005F77CE" w:rsidRDefault="00817FAB">
            <w:r>
              <w:rPr>
                <w:sz w:val="20"/>
              </w:rPr>
              <w:t>if conditions</w:t>
            </w:r>
          </w:p>
        </w:tc>
      </w:tr>
      <w:tr w:rsidR="005F77CE">
        <w:trPr>
          <w:jc w:val="center"/>
        </w:trPr>
        <w:tc>
          <w:tcPr>
            <w:tcW w:w="3120" w:type="dxa"/>
          </w:tcPr>
          <w:p w:rsidR="005F77CE" w:rsidRDefault="00817FAB">
            <w:r>
              <w:rPr>
                <w:sz w:val="20"/>
              </w:rPr>
              <w:t>At least two per shift</w:t>
            </w:r>
          </w:p>
        </w:tc>
        <w:tc>
          <w:tcPr>
            <w:tcW w:w="3120" w:type="dxa"/>
          </w:tcPr>
          <w:p w:rsidR="005F77CE" w:rsidRDefault="00817FAB">
            <w:r>
              <w:rPr>
                <w:sz w:val="20"/>
              </w:rPr>
              <w:t>while loop fills shortages</w:t>
            </w:r>
          </w:p>
        </w:tc>
        <w:tc>
          <w:tcPr>
            <w:tcW w:w="3120" w:type="dxa"/>
          </w:tcPr>
          <w:p w:rsidR="005F77CE" w:rsidRDefault="00817FAB">
            <w:r>
              <w:rPr>
                <w:sz w:val="20"/>
              </w:rPr>
              <w:t>while loop and branching</w:t>
            </w:r>
          </w:p>
        </w:tc>
      </w:tr>
      <w:tr w:rsidR="005F77CE">
        <w:trPr>
          <w:jc w:val="center"/>
        </w:trPr>
        <w:tc>
          <w:tcPr>
            <w:tcW w:w="3120" w:type="dxa"/>
          </w:tcPr>
          <w:p w:rsidR="005F77CE" w:rsidRDefault="00817FAB">
            <w:r>
              <w:rPr>
                <w:sz w:val="20"/>
              </w:rPr>
              <w:t>Preference conflicts</w:t>
            </w:r>
          </w:p>
        </w:tc>
        <w:tc>
          <w:tcPr>
            <w:tcW w:w="3120" w:type="dxa"/>
          </w:tcPr>
          <w:p w:rsidR="005F77CE" w:rsidRDefault="00817FAB">
            <w:r>
              <w:rPr>
                <w:sz w:val="20"/>
              </w:rPr>
              <w:t>Alternate ranked shift is selected when first choice is full</w:t>
            </w:r>
          </w:p>
        </w:tc>
        <w:tc>
          <w:tcPr>
            <w:tcW w:w="3120" w:type="dxa"/>
          </w:tcPr>
          <w:p w:rsidR="005F77CE" w:rsidRDefault="00817FAB">
            <w:r>
              <w:rPr>
                <w:sz w:val="20"/>
              </w:rPr>
              <w:t>if/else and list ranking</w:t>
            </w:r>
          </w:p>
        </w:tc>
      </w:tr>
      <w:tr w:rsidR="005F77CE">
        <w:trPr>
          <w:jc w:val="center"/>
        </w:trPr>
        <w:tc>
          <w:tcPr>
            <w:tcW w:w="3120" w:type="dxa"/>
          </w:tcPr>
          <w:p w:rsidR="005F77CE" w:rsidRDefault="00817FAB">
            <w:r>
              <w:rPr>
                <w:sz w:val="20"/>
              </w:rPr>
              <w:t>Random fallback</w:t>
            </w:r>
          </w:p>
        </w:tc>
        <w:tc>
          <w:tcPr>
            <w:tcW w:w="3120" w:type="dxa"/>
          </w:tcPr>
          <w:p w:rsidR="005F77CE" w:rsidRDefault="00817FAB">
            <w:r>
              <w:rPr>
                <w:sz w:val="20"/>
              </w:rPr>
              <w:t>Eligible least-used candidates are randomly selected</w:t>
            </w:r>
          </w:p>
        </w:tc>
        <w:tc>
          <w:tcPr>
            <w:tcW w:w="3120" w:type="dxa"/>
          </w:tcPr>
          <w:p w:rsidR="005F77CE" w:rsidRDefault="00817FAB">
            <w:r>
              <w:rPr>
                <w:sz w:val="20"/>
              </w:rPr>
              <w:t>filtering, min selection, random choice</w:t>
            </w:r>
          </w:p>
        </w:tc>
      </w:tr>
      <w:tr w:rsidR="005F77CE">
        <w:trPr>
          <w:jc w:val="center"/>
        </w:trPr>
        <w:tc>
          <w:tcPr>
            <w:tcW w:w="3120" w:type="dxa"/>
          </w:tcPr>
          <w:p w:rsidR="005F77CE" w:rsidRDefault="00817FAB">
            <w:r>
              <w:rPr>
                <w:sz w:val="20"/>
              </w:rPr>
              <w:t>Validation</w:t>
            </w:r>
          </w:p>
        </w:tc>
        <w:tc>
          <w:tcPr>
            <w:tcW w:w="3120" w:type="dxa"/>
          </w:tcPr>
          <w:p w:rsidR="005F77CE" w:rsidRDefault="00817FAB">
            <w:r>
              <w:rPr>
                <w:sz w:val="20"/>
              </w:rPr>
              <w:t>Final assertions/checks ver</w:t>
            </w:r>
            <w:r>
              <w:rPr>
                <w:sz w:val="20"/>
              </w:rPr>
              <w:t>ify every scheduling rule</w:t>
            </w:r>
          </w:p>
        </w:tc>
        <w:tc>
          <w:tcPr>
            <w:tcW w:w="3120" w:type="dxa"/>
          </w:tcPr>
          <w:p w:rsidR="005F77CE" w:rsidRDefault="00817FAB">
            <w:r>
              <w:rPr>
                <w:sz w:val="20"/>
              </w:rPr>
              <w:t>nested loops and exception/assert branches</w:t>
            </w:r>
          </w:p>
        </w:tc>
      </w:tr>
    </w:tbl>
    <w:p w:rsidR="005F77CE" w:rsidRDefault="00817FAB">
      <w:pPr>
        <w:pStyle w:val="Heading1"/>
      </w:pPr>
      <w:r>
        <w:lastRenderedPageBreak/>
        <w:t>3. Python Implementation</w:t>
      </w:r>
    </w:p>
    <w:p w:rsidR="005F77CE" w:rsidRDefault="00817FAB">
      <w:r>
        <w:t xml:space="preserve">The Python version stores the weekly schedule in nested dictionaries and shift assignments in lists. A set tracks employees already assigned on the current day, </w:t>
      </w:r>
      <w:r>
        <w:t>while a dictionary counts weekly workdays. The scheduler first attempts to satisfy first-choice preferences. It then uses a while loop to fill any shift with fewer than two employees. Eligible employees must not already be working that day and must have wo</w:t>
      </w:r>
      <w:r>
        <w:t>rked fewer than five days. Among the least-used eligible employees, preference ranking is considered before the random fallback choice is made.</w:t>
      </w:r>
    </w:p>
    <w:p w:rsidR="005F77CE" w:rsidRDefault="00817FAB">
      <w:r>
        <w:t>Python's concise syntax makes the filtering logic readable through list comprehensions and built-in functions. T</w:t>
      </w:r>
      <w:r>
        <w:t>he validate function checks the finished schedule and raises an error if an employee appears twice on the same day, exceeds five days, or a shift violates the staffing requirement. Demo mode intentionally gives many employees the same first preference so t</w:t>
      </w:r>
      <w:r>
        <w:t>hat the conflict-resolution branch is exercised and visible in the output.</w:t>
      </w:r>
    </w:p>
    <w:p w:rsidR="005F77CE" w:rsidRDefault="00817FAB">
      <w:pPr>
        <w:pStyle w:val="Heading1"/>
      </w:pPr>
      <w:r>
        <w:t>4. Java Implementation</w:t>
      </w:r>
    </w:p>
    <w:p w:rsidR="005F77CE" w:rsidRDefault="00817FAB">
      <w:r>
        <w:t xml:space="preserve">The Java version applies the same algorithm using ArrayList, LinkedHashMap, HashSet, Comparator, and Random. Java requires explicit generic types and a small </w:t>
      </w:r>
      <w:r>
        <w:t xml:space="preserve">Result class to group the schedule, workday counts, and conflict messages. Enhanced for loops traverse days, shifts, and employees, while while loops fill understaffed shifts. Conditional statements enforce daily and weekly limits before any assignment is </w:t>
      </w:r>
      <w:r>
        <w:t>added.</w:t>
      </w:r>
    </w:p>
    <w:p w:rsidR="005F77CE" w:rsidRDefault="00817FAB">
      <w:r>
        <w:t>The Java implementation is more verbose than Python, but its explicit types make the structure of the scheduling data clear. The validate method throws IllegalStateException when a rule is violated. Both implementations use the same employee data an</w:t>
      </w:r>
      <w:r>
        <w:t>d scheduling constraints, so the assignment demonstrates the syntactic differences between the languages without changing the underlying control-flow requirements.</w:t>
      </w:r>
    </w:p>
    <w:p w:rsidR="005F77CE" w:rsidRDefault="00817FAB">
      <w:pPr>
        <w:pStyle w:val="Heading1"/>
      </w:pPr>
      <w:r>
        <w:t>5. Testing and Results</w:t>
      </w:r>
    </w:p>
    <w:p w:rsidR="005F77CE" w:rsidRDefault="00817FAB">
      <w:r>
        <w:t xml:space="preserve">Both programs were compiled or executed successfully using demo data </w:t>
      </w:r>
      <w:r>
        <w:t>with nine employees. The completed schedule contains 42 assignments: 7 days x 3 shifts x 2 employees. No employee works more than one shift in a day or more than five days in the week. The demo also produces preference conflicts because the first-choice Mo</w:t>
      </w:r>
      <w:r>
        <w:t xml:space="preserve">rning shift fills quickly; the remaining </w:t>
      </w:r>
      <w:r>
        <w:lastRenderedPageBreak/>
        <w:t>employees are reassigned to Afternoon or Evening according to their ranked preferences and eligibility. Each implementation finishes by printing a validation-passed message.</w:t>
      </w:r>
    </w:p>
    <w:p w:rsidR="005F77CE" w:rsidRDefault="00817FAB">
      <w:pPr>
        <w:pStyle w:val="Heading2"/>
      </w:pPr>
      <w:r>
        <w:t>Python Final Schedule Output</w:t>
      </w:r>
    </w:p>
    <w:p w:rsidR="005F77CE" w:rsidRDefault="00146A72">
      <w:pPr>
        <w:jc w:val="center"/>
      </w:pPr>
      <w:r>
        <w:rPr>
          <w:noProof/>
          <w:lang w:val="en-IN" w:eastAsia="en-IN"/>
        </w:rPr>
        <w:drawing>
          <wp:inline distT="0" distB="0" distL="0" distR="0">
            <wp:extent cx="5943600" cy="31946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3.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r>
        <w:rPr>
          <w:noProof/>
          <w:lang w:val="en-IN" w:eastAsia="en-IN"/>
        </w:rPr>
        <w:drawing>
          <wp:inline distT="0" distB="0" distL="0" distR="0">
            <wp:extent cx="5943600" cy="3185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4.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rsidR="005F77CE" w:rsidRDefault="00817FAB">
      <w:r>
        <w:br w:type="page"/>
      </w:r>
    </w:p>
    <w:p w:rsidR="005F77CE" w:rsidRDefault="00817FAB">
      <w:pPr>
        <w:pStyle w:val="Heading2"/>
      </w:pPr>
      <w:r>
        <w:lastRenderedPageBreak/>
        <w:t xml:space="preserve">Java </w:t>
      </w:r>
      <w:r>
        <w:t>Final Schedule Output</w:t>
      </w:r>
    </w:p>
    <w:p w:rsidR="005F77CE" w:rsidRDefault="00146A72">
      <w:pPr>
        <w:jc w:val="center"/>
      </w:pPr>
      <w:r>
        <w:rPr>
          <w:noProof/>
          <w:lang w:val="en-IN" w:eastAsia="en-IN"/>
        </w:rPr>
        <w:drawing>
          <wp:inline distT="0" distB="0" distL="0" distR="0">
            <wp:extent cx="5943600" cy="33280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1.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28035"/>
                    </a:xfrm>
                    <a:prstGeom prst="rect">
                      <a:avLst/>
                    </a:prstGeom>
                  </pic:spPr>
                </pic:pic>
              </a:graphicData>
            </a:graphic>
          </wp:inline>
        </w:drawing>
      </w:r>
      <w:r>
        <w:rPr>
          <w:noProof/>
          <w:lang w:val="en-IN" w:eastAsia="en-IN"/>
        </w:rPr>
        <w:drawing>
          <wp:inline distT="0" distB="0" distL="0" distR="0">
            <wp:extent cx="5943600" cy="3345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2.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rsidR="005F77CE" w:rsidRDefault="00817FAB">
      <w:pPr>
        <w:pStyle w:val="Heading1"/>
      </w:pPr>
      <w:r>
        <w:t>6. GitHub Repository and Submission</w:t>
      </w:r>
    </w:p>
    <w:p w:rsidR="005F77CE" w:rsidRDefault="00817FAB">
      <w:r>
        <w:t>Recommended public repository name: advanced-programming-languages-assignment-4</w:t>
      </w:r>
    </w:p>
    <w:p w:rsidR="005F77CE" w:rsidRDefault="00817FAB">
      <w:r>
        <w:lastRenderedPageBreak/>
        <w:t xml:space="preserve">GitHub repository link: </w:t>
      </w:r>
      <w:hyperlink r:id="rId12" w:history="1">
        <w:r w:rsidR="007650FE" w:rsidRPr="007650FE">
          <w:rPr>
            <w:rStyle w:val="Hyperlink"/>
          </w:rPr>
          <w:t>https://github.com/Vamsi-Matta/advanced-programming-languages-assignment-4</w:t>
        </w:r>
      </w:hyperlink>
    </w:p>
    <w:p w:rsidR="005F77CE" w:rsidRDefault="00817FAB">
      <w:r>
        <w:t>The repository should contain the Python source f</w:t>
      </w:r>
      <w:r>
        <w:t>ile, Java source file, README.md, and the two final schedule screenshots. The source package supplied with this report is already organized for upload. After creating the public repository, replace the placeholder above with the actual repository URL befor</w:t>
      </w:r>
      <w:r>
        <w:t>e submitting this document to Blac</w:t>
      </w:r>
      <w:bookmarkStart w:id="0" w:name="_GoBack"/>
      <w:bookmarkEnd w:id="0"/>
      <w:r>
        <w:t>kboard.</w:t>
      </w:r>
    </w:p>
    <w:p w:rsidR="005F77CE" w:rsidRDefault="00817FAB">
      <w:pPr>
        <w:pStyle w:val="Heading1"/>
      </w:pPr>
      <w:r>
        <w:t>7. Conclusion</w:t>
      </w:r>
    </w:p>
    <w:p w:rsidR="005F77CE" w:rsidRDefault="00817FAB">
      <w:r>
        <w:t>The assignment demonstrates that conditionals, loops, branching, collections, and validation can implement the same scheduling behavior in two languages with different design styles. Python provides c</w:t>
      </w:r>
      <w:r>
        <w:t>ompact expressions and minimal syntax, whereas Java provides explicit types and class-based organization. In both versions, the control structures enforce staffing requirements, resolve preference conflicts, prevent duplicate daily assignments, limit weekl</w:t>
      </w:r>
      <w:r>
        <w:t>y workdays, and produce a readable final weekly schedule.</w:t>
      </w:r>
    </w:p>
    <w:sectPr w:rsidR="005F77CE" w:rsidSect="000346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7FAB" w:rsidRDefault="00817FAB">
      <w:pPr>
        <w:spacing w:after="0" w:line="240" w:lineRule="auto"/>
      </w:pPr>
      <w:r>
        <w:separator/>
      </w:r>
    </w:p>
  </w:endnote>
  <w:endnote w:type="continuationSeparator" w:id="0">
    <w:p w:rsidR="00817FAB" w:rsidRDefault="00817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7FAB" w:rsidRDefault="00817FAB">
      <w:pPr>
        <w:spacing w:after="0" w:line="240" w:lineRule="auto"/>
      </w:pPr>
      <w:r>
        <w:separator/>
      </w:r>
    </w:p>
  </w:footnote>
  <w:footnote w:type="continuationSeparator" w:id="0">
    <w:p w:rsidR="00817FAB" w:rsidRDefault="00817F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77CE" w:rsidRDefault="00817FAB">
    <w:pPr>
      <w:pStyle w:val="Header"/>
      <w:jc w:val="right"/>
    </w:pPr>
    <w:r>
      <w:fldChar w:fldCharType="begin"/>
    </w:r>
    <w:r>
      <w:instrText>PAGE</w:instrText>
    </w:r>
    <w:r>
      <w:fldChar w:fldCharType="separate"/>
    </w:r>
    <w:r w:rsidR="007650FE">
      <w:rPr>
        <w:noProof/>
      </w:rPr>
      <w:t>6</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6A72"/>
    <w:rsid w:val="0015074B"/>
    <w:rsid w:val="0029639D"/>
    <w:rsid w:val="00326F90"/>
    <w:rsid w:val="005F77CE"/>
    <w:rsid w:val="007650FE"/>
    <w:rsid w:val="00817FAB"/>
    <w:rsid w:val="009C40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37F8443-7603-4B53-BC28-22549F8E4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650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Vamsi-Matta/advanced-programming-languages-assignment-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7D890-100E-4956-8B31-E5E469B70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823</Words>
  <Characters>4696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Vamshi Krishna Matta</cp:lastModifiedBy>
  <cp:revision>3</cp:revision>
  <dcterms:created xsi:type="dcterms:W3CDTF">2013-12-23T23:15:00Z</dcterms:created>
  <dcterms:modified xsi:type="dcterms:W3CDTF">2026-09-20T21:14:00Z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ee0768fd-f51a-437d-b98c-5fa9520e9106</vt:lpwstr>
  </property>
</Properties>
</file>